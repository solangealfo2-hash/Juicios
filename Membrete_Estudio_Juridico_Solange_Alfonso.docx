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96" w:after="0"/>
        <w:ind w:left="1152" w:right="1152"/>
        <w:jc w:val="left"/>
      </w:pPr>
      <w:r/>
    </w:p>
    <w:sectPr w:rsidR="00FC693F" w:rsidRPr="0006063C" w:rsidSect="00034616">
      <w:headerReference w:type="default" r:id="rId9"/>
      <w:pgSz w:w="12240" w:h="15840"/>
      <w:pgMar w:top="0" w:right="0" w:bottom="0" w:left="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7562088" cy="113431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_clean_elegant_minimalist_letterhead_station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13431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